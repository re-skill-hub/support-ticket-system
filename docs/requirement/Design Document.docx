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0366" w:rsidRDefault="00000000">
      <w:pPr>
        <w:pStyle w:val="Title"/>
      </w:pPr>
      <w:r>
        <w:t>Design Document: Customer Support Ticketing System</w:t>
      </w:r>
    </w:p>
    <w:p w:rsidR="00480366" w:rsidRDefault="00000000">
      <w:pPr>
        <w:pStyle w:val="Heading1"/>
      </w:pPr>
      <w:r>
        <w:t>1. Project Overview</w:t>
      </w:r>
    </w:p>
    <w:p w:rsidR="00480366" w:rsidRDefault="00000000">
      <w:r>
        <w:br/>
        <w:t xml:space="preserve">The Customer Support Ticketing System is a web-based platform that allows customers to submit support tickets and for support staff to manage these tickets. The system will support ticket creation, status updates, and </w:t>
      </w:r>
      <w:r w:rsidR="000821A7">
        <w:t>resolutions</w:t>
      </w:r>
      <w:r>
        <w:t>, with notifications for both customers and support agents.</w:t>
      </w:r>
      <w:r>
        <w:br/>
      </w:r>
    </w:p>
    <w:p w:rsidR="00480366" w:rsidRDefault="00000000">
      <w:pPr>
        <w:pStyle w:val="Heading1"/>
      </w:pPr>
      <w:r>
        <w:t>2. System Architecture</w:t>
      </w:r>
    </w:p>
    <w:p w:rsidR="00480366" w:rsidRDefault="00000000">
      <w:r>
        <w:br/>
      </w:r>
      <w:r w:rsidRPr="006865DD">
        <w:rPr>
          <w:b/>
          <w:bCs/>
        </w:rPr>
        <w:t>Architecture Type:</w:t>
      </w:r>
      <w:r>
        <w:br/>
        <w:t>- Backend: ASP.NET Core 8 for the RESTful API.</w:t>
      </w:r>
      <w:r>
        <w:br/>
        <w:t>- Frontend: Angular 18 for the user interface.</w:t>
      </w:r>
      <w:r>
        <w:br/>
        <w:t>- Database: SQL Server using Entity Framework Core for data persistence.</w:t>
      </w:r>
      <w:r>
        <w:br/>
        <w:t>- Microservices: Decomposed into services for ticket management, user management, and notifications.</w:t>
      </w:r>
      <w:r>
        <w:br/>
        <w:t>- Containerization: Docker for containerizing the application.</w:t>
      </w:r>
      <w:r>
        <w:br/>
        <w:t>- CI/CD Pipeline: Azure DevOps for continuous integration and deployment.</w:t>
      </w:r>
      <w:r>
        <w:br/>
      </w:r>
      <w:r>
        <w:br/>
      </w:r>
      <w:r w:rsidRPr="006865DD">
        <w:rPr>
          <w:b/>
          <w:bCs/>
        </w:rPr>
        <w:t>Deployment Strategy:</w:t>
      </w:r>
      <w:r>
        <w:br/>
        <w:t>- The system will be containerized using Docker and deployed on Kubernetes for orchestration and scalability.</w:t>
      </w:r>
      <w:r>
        <w:br/>
        <w:t>- Azure DevOps will be used to set up the CI/CD pipeline for automatic build, test, and deployment.</w:t>
      </w:r>
      <w:r>
        <w:br/>
      </w:r>
    </w:p>
    <w:p w:rsidR="00480366" w:rsidRDefault="00000000">
      <w:pPr>
        <w:pStyle w:val="Heading1"/>
      </w:pPr>
      <w:r>
        <w:t>3. Functional Requirements</w:t>
      </w:r>
    </w:p>
    <w:p w:rsidR="00480366" w:rsidRDefault="00000000">
      <w:r>
        <w:br/>
        <w:t>The application will have two main user roles:</w:t>
      </w:r>
      <w:r>
        <w:br/>
        <w:t>- Customer: Can create support tickets, view ticket status, and communicate with support staff.</w:t>
      </w:r>
      <w:r>
        <w:br/>
        <w:t>- Support Staff: Can view and manage tickets, update status, and resolve issues.</w:t>
      </w:r>
      <w:r>
        <w:br/>
      </w:r>
      <w:r>
        <w:br/>
      </w:r>
      <w:r w:rsidRPr="006865DD">
        <w:rPr>
          <w:b/>
          <w:bCs/>
          <w:sz w:val="28"/>
          <w:szCs w:val="28"/>
        </w:rPr>
        <w:t>Features:</w:t>
      </w:r>
      <w:r w:rsidRPr="006865DD">
        <w:rPr>
          <w:b/>
          <w:bCs/>
          <w:sz w:val="28"/>
          <w:szCs w:val="28"/>
        </w:rPr>
        <w:br/>
      </w:r>
      <w:r>
        <w:t xml:space="preserve">- </w:t>
      </w:r>
      <w:r w:rsidRPr="006865DD">
        <w:rPr>
          <w:b/>
          <w:bCs/>
        </w:rPr>
        <w:t>Ticket Management:</w:t>
      </w:r>
      <w:r>
        <w:br/>
        <w:t xml:space="preserve">    - Create tickets: Customers can submit tickets with details such as issue description, priority, and category.</w:t>
      </w:r>
      <w:r>
        <w:br/>
        <w:t xml:space="preserve">    - Ticket status updates: Support staff can update the status (Open, In Progress, Resolved) and add comments.</w:t>
      </w:r>
      <w:r>
        <w:br/>
        <w:t xml:space="preserve">    - Ticket history: Display ticket history to both customers and support staff.</w:t>
      </w:r>
      <w:r>
        <w:br/>
        <w:t xml:space="preserve">- </w:t>
      </w:r>
      <w:r w:rsidRPr="006865DD">
        <w:rPr>
          <w:b/>
          <w:bCs/>
        </w:rPr>
        <w:t>Notifications:</w:t>
      </w:r>
      <w:r>
        <w:br/>
        <w:t xml:space="preserve">    - Notifications for customers and support staff when ticket status changes or new comments are added.</w:t>
      </w:r>
      <w:r>
        <w:br/>
        <w:t xml:space="preserve">- </w:t>
      </w:r>
      <w:r w:rsidRPr="006865DD">
        <w:rPr>
          <w:b/>
          <w:bCs/>
        </w:rPr>
        <w:t>Role-Based Access Control (RBAC):</w:t>
      </w:r>
      <w:r w:rsidRPr="006865DD">
        <w:rPr>
          <w:b/>
          <w:bCs/>
        </w:rPr>
        <w:br/>
      </w:r>
      <w:r>
        <w:t xml:space="preserve">    - JWT-based authentication to manage access control for customers and support staff.</w:t>
      </w:r>
      <w:r>
        <w:br/>
      </w:r>
    </w:p>
    <w:p w:rsidR="00480366" w:rsidRDefault="00000000">
      <w:pPr>
        <w:pStyle w:val="Heading1"/>
      </w:pPr>
      <w:r>
        <w:t>4. Non-Functional Requirements</w:t>
      </w:r>
    </w:p>
    <w:p w:rsidR="00480366" w:rsidRDefault="00000000">
      <w:r>
        <w:br/>
        <w:t>- Scalability: The system should be scalable to accommodate multiple users and tickets.</w:t>
      </w:r>
      <w:r>
        <w:br/>
        <w:t>- Security: JWT authentication and role-based access control (RBAC) will be enforced.</w:t>
      </w:r>
      <w:r>
        <w:br/>
        <w:t>- Performance: The system should handle at least 100 concurrent users without significant delay.</w:t>
      </w:r>
      <w:r>
        <w:br/>
        <w:t>- Reliability: The system should ensure reliable data storage and backup using Docker and Kubernetes for high availability.</w:t>
      </w:r>
      <w:r>
        <w:br/>
      </w:r>
    </w:p>
    <w:p w:rsidR="00480366" w:rsidRDefault="00000000">
      <w:pPr>
        <w:pStyle w:val="Heading1"/>
      </w:pPr>
      <w:r>
        <w:t>5. Detailed Design</w:t>
      </w:r>
    </w:p>
    <w:p w:rsidR="00480366" w:rsidRDefault="00000000">
      <w:pPr>
        <w:pStyle w:val="Heading2"/>
      </w:pPr>
      <w:r>
        <w:t>5.1 Frontend (Angular</w:t>
      </w:r>
      <w:r w:rsidR="00653A9B">
        <w:t>/React</w:t>
      </w:r>
      <w:r>
        <w:t>)</w:t>
      </w:r>
    </w:p>
    <w:p w:rsidR="001158EC" w:rsidRDefault="00000000">
      <w:r>
        <w:br/>
        <w:t xml:space="preserve">Technology Stack: Angular 18, Bootstrap for responsive </w:t>
      </w:r>
      <w:proofErr w:type="gramStart"/>
      <w:r>
        <w:t>design.</w:t>
      </w:r>
      <w:r w:rsidR="00653A9B">
        <w:t>/</w:t>
      </w:r>
      <w:proofErr w:type="gramEnd"/>
      <w:r w:rsidR="00653A9B">
        <w:t>React with Bootstrap</w:t>
      </w:r>
      <w:r>
        <w:br/>
      </w:r>
    </w:p>
    <w:p w:rsidR="001158EC" w:rsidRDefault="001158EC">
      <w:r w:rsidRPr="001158EC">
        <w:rPr>
          <w:b/>
          <w:bCs/>
        </w:rPr>
        <w:t>Angular</w:t>
      </w:r>
      <w:r w:rsidRPr="001158EC">
        <w:rPr>
          <w:b/>
          <w:bCs/>
        </w:rPr>
        <w:br/>
      </w:r>
      <w:r>
        <w:t>Folder Structure:</w:t>
      </w:r>
      <w:r>
        <w:br/>
        <w:t>/</w:t>
      </w:r>
      <w:proofErr w:type="spellStart"/>
      <w:r>
        <w:t>src</w:t>
      </w:r>
      <w:proofErr w:type="spellEnd"/>
      <w:r>
        <w:br/>
        <w:t xml:space="preserve">  /app</w:t>
      </w:r>
      <w:r>
        <w:br/>
        <w:t xml:space="preserve">    /components</w:t>
      </w:r>
      <w:r>
        <w:br/>
        <w:t xml:space="preserve">      /ticket-list</w:t>
      </w:r>
      <w:r>
        <w:br/>
        <w:t xml:space="preserve">      /ticket-create</w:t>
      </w:r>
      <w:r>
        <w:br/>
        <w:t xml:space="preserve">      /ticket-details</w:t>
      </w:r>
      <w:r>
        <w:br/>
        <w:t xml:space="preserve">    /services</w:t>
      </w:r>
      <w:r>
        <w:br/>
        <w:t xml:space="preserve">      /</w:t>
      </w:r>
      <w:proofErr w:type="spellStart"/>
      <w:proofErr w:type="gramStart"/>
      <w:r>
        <w:t>ticket.service</w:t>
      </w:r>
      <w:proofErr w:type="gramEnd"/>
      <w:r>
        <w:t>.ts</w:t>
      </w:r>
      <w:proofErr w:type="spellEnd"/>
      <w:r>
        <w:br/>
        <w:t xml:space="preserve">    /models</w:t>
      </w:r>
      <w:r>
        <w:br/>
        <w:t xml:space="preserve">      /</w:t>
      </w:r>
      <w:proofErr w:type="spellStart"/>
      <w:proofErr w:type="gramStart"/>
      <w:r>
        <w:t>ticket.model</w:t>
      </w:r>
      <w:proofErr w:type="gramEnd"/>
      <w:r>
        <w:t>.ts</w:t>
      </w:r>
      <w:proofErr w:type="spellEnd"/>
      <w:r>
        <w:br/>
        <w:t xml:space="preserve">    /modules</w:t>
      </w:r>
      <w:r>
        <w:br/>
        <w:t xml:space="preserve">      /</w:t>
      </w:r>
      <w:proofErr w:type="spellStart"/>
      <w:proofErr w:type="gramStart"/>
      <w:r>
        <w:t>customer.module</w:t>
      </w:r>
      <w:proofErr w:type="gramEnd"/>
      <w:r>
        <w:t>.ts</w:t>
      </w:r>
      <w:proofErr w:type="spellEnd"/>
      <w:r>
        <w:br/>
        <w:t xml:space="preserve">      /</w:t>
      </w:r>
      <w:proofErr w:type="spellStart"/>
      <w:proofErr w:type="gramStart"/>
      <w:r>
        <w:t>support.module</w:t>
      </w:r>
      <w:proofErr w:type="gramEnd"/>
      <w:r>
        <w:t>.ts</w:t>
      </w:r>
      <w:proofErr w:type="spellEnd"/>
      <w:r>
        <w:br/>
        <w:t xml:space="preserve">  /assets</w:t>
      </w:r>
      <w:r>
        <w:br/>
        <w:t xml:space="preserve">  /environments</w:t>
      </w:r>
    </w:p>
    <w:p w:rsidR="001158EC" w:rsidRPr="001158EC" w:rsidRDefault="001158EC">
      <w:pPr>
        <w:rPr>
          <w:b/>
          <w:bCs/>
        </w:rPr>
      </w:pPr>
      <w:r w:rsidRPr="001158EC">
        <w:rPr>
          <w:b/>
          <w:bCs/>
        </w:rPr>
        <w:t>React</w:t>
      </w:r>
    </w:p>
    <w:p w:rsidR="00480366" w:rsidRDefault="001158EC">
      <w:r w:rsidRPr="001158EC">
        <w:rPr>
          <w:noProof/>
        </w:rPr>
        <w:drawing>
          <wp:inline distT="0" distB="0" distL="0" distR="0" wp14:anchorId="3CB616E8" wp14:editId="3E861D5E">
            <wp:extent cx="5486400" cy="3549015"/>
            <wp:effectExtent l="0" t="0" r="0" b="0"/>
            <wp:docPr id="15596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95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Components:</w:t>
      </w:r>
      <w:r>
        <w:br/>
        <w:t xml:space="preserve">1. Ticket List Component: Displays all tickets for a customer or support staff </w:t>
      </w:r>
      <w:proofErr w:type="gramStart"/>
      <w:r>
        <w:t>in</w:t>
      </w:r>
      <w:proofErr w:type="gramEnd"/>
      <w:r>
        <w:t xml:space="preserve"> a paginated table. Allows filtering by status and priority.</w:t>
      </w:r>
      <w:r>
        <w:br/>
        <w:t>2. Ticket Create Component: Form for customers to submit a new support ticket.</w:t>
      </w:r>
      <w:r>
        <w:br/>
        <w:t xml:space="preserve">3. Ticket Details Component: Displays the ticket details, status, and comments. </w:t>
      </w:r>
      <w:proofErr w:type="gramStart"/>
      <w:r>
        <w:t>Allows</w:t>
      </w:r>
      <w:proofErr w:type="gramEnd"/>
      <w:r>
        <w:t xml:space="preserve"> support staff to update ticket status and add comments.</w:t>
      </w:r>
      <w:r>
        <w:br/>
      </w:r>
    </w:p>
    <w:p w:rsidR="00480366" w:rsidRDefault="00000000">
      <w:pPr>
        <w:pStyle w:val="Heading2"/>
      </w:pPr>
      <w:r>
        <w:t>5.2 Backend (ASP.NET Core)</w:t>
      </w:r>
    </w:p>
    <w:p w:rsidR="00480366" w:rsidRDefault="00000000">
      <w:r>
        <w:br/>
        <w:t>Technology Stack: ASP.NET Core 8, Entity Framework Core, SQL Server.</w:t>
      </w:r>
      <w:r>
        <w:br/>
      </w:r>
      <w:r>
        <w:br/>
        <w:t>Folder Structure:</w:t>
      </w:r>
      <w:r>
        <w:br/>
        <w:t>/</w:t>
      </w:r>
      <w:proofErr w:type="spellStart"/>
      <w:r>
        <w:t>src</w:t>
      </w:r>
      <w:proofErr w:type="spellEnd"/>
      <w:r>
        <w:br/>
        <w:t xml:space="preserve">  /Controllers</w:t>
      </w:r>
      <w:r>
        <w:br/>
        <w:t xml:space="preserve">    </w:t>
      </w:r>
      <w:proofErr w:type="spellStart"/>
      <w:r>
        <w:t>TicketController.cs</w:t>
      </w:r>
      <w:proofErr w:type="spellEnd"/>
      <w:r>
        <w:br/>
        <w:t xml:space="preserve">    </w:t>
      </w:r>
      <w:proofErr w:type="spellStart"/>
      <w:r>
        <w:t>UserController.cs</w:t>
      </w:r>
      <w:proofErr w:type="spellEnd"/>
      <w:r>
        <w:br/>
        <w:t xml:space="preserve">  /Models</w:t>
      </w:r>
      <w:r>
        <w:br/>
        <w:t xml:space="preserve">    </w:t>
      </w:r>
      <w:proofErr w:type="spellStart"/>
      <w:r>
        <w:t>Ticket.cs</w:t>
      </w:r>
      <w:proofErr w:type="spellEnd"/>
      <w:r>
        <w:br/>
        <w:t xml:space="preserve">    </w:t>
      </w:r>
      <w:proofErr w:type="spellStart"/>
      <w:r>
        <w:t>User.cs</w:t>
      </w:r>
      <w:proofErr w:type="spellEnd"/>
      <w:r>
        <w:br/>
        <w:t xml:space="preserve">  /DTOs</w:t>
      </w:r>
      <w:r>
        <w:br/>
        <w:t xml:space="preserve">    </w:t>
      </w:r>
      <w:proofErr w:type="spellStart"/>
      <w:r>
        <w:t>TicketDTO.cs</w:t>
      </w:r>
      <w:proofErr w:type="spellEnd"/>
      <w:r>
        <w:br/>
        <w:t xml:space="preserve">    </w:t>
      </w:r>
      <w:proofErr w:type="spellStart"/>
      <w:r>
        <w:t>UserDTO.cs</w:t>
      </w:r>
      <w:proofErr w:type="spellEnd"/>
      <w:r>
        <w:br/>
        <w:t xml:space="preserve">  /Repositories</w:t>
      </w:r>
      <w:r>
        <w:br/>
        <w:t xml:space="preserve">    </w:t>
      </w:r>
      <w:proofErr w:type="spellStart"/>
      <w:r>
        <w:t>ITicketRepository.cs</w:t>
      </w:r>
      <w:proofErr w:type="spellEnd"/>
      <w:r>
        <w:br/>
        <w:t xml:space="preserve">    </w:t>
      </w:r>
      <w:proofErr w:type="spellStart"/>
      <w:r>
        <w:t>IUserRepository.cs</w:t>
      </w:r>
      <w:proofErr w:type="spellEnd"/>
      <w:r>
        <w:br/>
        <w:t xml:space="preserve">  /Services</w:t>
      </w:r>
      <w:r>
        <w:br/>
        <w:t xml:space="preserve">    </w:t>
      </w:r>
      <w:proofErr w:type="spellStart"/>
      <w:r>
        <w:t>TicketService.cs</w:t>
      </w:r>
      <w:proofErr w:type="spellEnd"/>
      <w:r>
        <w:br/>
        <w:t xml:space="preserve">  /Data</w:t>
      </w:r>
      <w:r>
        <w:br/>
        <w:t xml:space="preserve">    </w:t>
      </w:r>
      <w:proofErr w:type="spellStart"/>
      <w:r>
        <w:t>AppDbContext.cs</w:t>
      </w:r>
      <w:proofErr w:type="spellEnd"/>
      <w:r>
        <w:br/>
        <w:t xml:space="preserve">  /Migrations</w:t>
      </w:r>
      <w:r>
        <w:br/>
      </w:r>
      <w:r>
        <w:br/>
        <w:t>Controllers:</w:t>
      </w:r>
      <w:r>
        <w:br/>
        <w:t xml:space="preserve">- </w:t>
      </w:r>
      <w:proofErr w:type="spellStart"/>
      <w:r>
        <w:t>TicketController</w:t>
      </w:r>
      <w:proofErr w:type="spellEnd"/>
      <w:r>
        <w:t>:</w:t>
      </w:r>
      <w:r>
        <w:br/>
        <w:t xml:space="preserve">    - GET /tickets: Retrieve all tickets for the current user (customer or support staff).</w:t>
      </w:r>
      <w:r>
        <w:br/>
        <w:t xml:space="preserve">    - POST /tickets: Submit a new ticket.</w:t>
      </w:r>
      <w:r>
        <w:br/>
        <w:t xml:space="preserve">    - PUT /tickets/{id}/status: Update the status of a ticket.</w:t>
      </w:r>
      <w:r>
        <w:br/>
        <w:t xml:space="preserve">    - PUT /tickets/{id}/comment: Add a comment to a ticket.</w:t>
      </w:r>
      <w:r>
        <w:br/>
      </w:r>
      <w:r>
        <w:br/>
        <w:t xml:space="preserve">- </w:t>
      </w:r>
      <w:proofErr w:type="spellStart"/>
      <w:r>
        <w:t>UserController</w:t>
      </w:r>
      <w:proofErr w:type="spellEnd"/>
      <w:r>
        <w:t>:</w:t>
      </w:r>
      <w:r>
        <w:br/>
        <w:t xml:space="preserve">    - POST /users/authenticate: Authenticate and login a user.</w:t>
      </w:r>
      <w:r>
        <w:br/>
        <w:t xml:space="preserve">    - GET /users/{id}: Retrieve user details.</w:t>
      </w:r>
      <w:r>
        <w:br/>
      </w:r>
      <w:r>
        <w:br/>
        <w:t>Models:</w:t>
      </w:r>
      <w:r>
        <w:br/>
        <w:t>- Ticket Model:</w:t>
      </w:r>
      <w:r>
        <w:br/>
        <w:t xml:space="preserve">  public class Ticket {</w:t>
      </w:r>
      <w:r>
        <w:br/>
        <w:t xml:space="preserve">    public int </w:t>
      </w:r>
      <w:proofErr w:type="spellStart"/>
      <w:r>
        <w:t>TicketId</w:t>
      </w:r>
      <w:proofErr w:type="spellEnd"/>
      <w:r>
        <w:t xml:space="preserve"> { get; set; }</w:t>
      </w:r>
      <w:r>
        <w:br/>
        <w:t xml:space="preserve">    public int </w:t>
      </w:r>
      <w:proofErr w:type="spellStart"/>
      <w:r>
        <w:t>UserId</w:t>
      </w:r>
      <w:proofErr w:type="spellEnd"/>
      <w:r>
        <w:t xml:space="preserve"> { get; set; }</w:t>
      </w:r>
      <w:r>
        <w:br/>
        <w:t xml:space="preserve">    public string Title { get; set; }</w:t>
      </w:r>
      <w:r>
        <w:br/>
        <w:t xml:space="preserve">    public string Description { get; set; }</w:t>
      </w:r>
      <w:r>
        <w:br/>
        <w:t xml:space="preserve">    public string Status { get; set; } // Open, In Progress, Resolved</w:t>
      </w:r>
      <w:r>
        <w:br/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{ get; set; }</w:t>
      </w:r>
      <w:r>
        <w:br/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UpdatedAt</w:t>
      </w:r>
      <w:proofErr w:type="spellEnd"/>
      <w:r>
        <w:t xml:space="preserve"> { get; set; }</w:t>
      </w:r>
      <w:r>
        <w:br/>
        <w:t xml:space="preserve">    public List&lt;Comment&gt; Comments { get; set; }</w:t>
      </w:r>
      <w:r>
        <w:br/>
        <w:t xml:space="preserve">  }</w:t>
      </w:r>
      <w:r>
        <w:br/>
      </w:r>
      <w:r>
        <w:br/>
        <w:t>- User Model:</w:t>
      </w:r>
      <w:r>
        <w:br/>
        <w:t xml:space="preserve">  public class User {</w:t>
      </w:r>
      <w:r>
        <w:br/>
        <w:t xml:space="preserve">    public int </w:t>
      </w:r>
      <w:proofErr w:type="spellStart"/>
      <w:r>
        <w:t>UserId</w:t>
      </w:r>
      <w:proofErr w:type="spellEnd"/>
      <w:r>
        <w:t xml:space="preserve"> { get; set; }</w:t>
      </w:r>
      <w:r>
        <w:br/>
        <w:t xml:space="preserve">    public string Name { get; set; }</w:t>
      </w:r>
      <w:r>
        <w:br/>
        <w:t xml:space="preserve">    public string Role { get; set; } // Customer, Support</w:t>
      </w:r>
      <w:r>
        <w:br/>
        <w:t xml:space="preserve">    public string Email { get; set; }</w:t>
      </w:r>
      <w:r>
        <w:br/>
        <w:t xml:space="preserve">  }</w:t>
      </w:r>
      <w:r>
        <w:br/>
      </w:r>
    </w:p>
    <w:p w:rsidR="00480366" w:rsidRDefault="00000000">
      <w:pPr>
        <w:pStyle w:val="Heading2"/>
      </w:pPr>
      <w:r>
        <w:t>5.3 Database Design</w:t>
      </w:r>
    </w:p>
    <w:p w:rsidR="00480366" w:rsidRDefault="00000000">
      <w:r>
        <w:br/>
        <w:t xml:space="preserve">- </w:t>
      </w:r>
      <w:r w:rsidRPr="006865DD">
        <w:rPr>
          <w:b/>
          <w:bCs/>
        </w:rPr>
        <w:t>Ticket Table:</w:t>
      </w:r>
      <w:r w:rsidRPr="006865DD">
        <w:rPr>
          <w:b/>
          <w:bCs/>
        </w:rPr>
        <w:br/>
      </w:r>
      <w:r>
        <w:t xml:space="preserve">  Columns: 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Title, Description, Status,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  <w:r>
        <w:br/>
      </w:r>
      <w:r>
        <w:br/>
        <w:t xml:space="preserve">- </w:t>
      </w:r>
      <w:r w:rsidRPr="006865DD">
        <w:rPr>
          <w:b/>
          <w:bCs/>
        </w:rPr>
        <w:t>User Table:</w:t>
      </w:r>
      <w:r w:rsidRPr="006865DD">
        <w:rPr>
          <w:b/>
          <w:bCs/>
        </w:rPr>
        <w:br/>
      </w:r>
      <w:r>
        <w:t xml:space="preserve">  Columns: </w:t>
      </w:r>
      <w:proofErr w:type="spellStart"/>
      <w:r>
        <w:t>UserId</w:t>
      </w:r>
      <w:proofErr w:type="spellEnd"/>
      <w:r>
        <w:t>, Name, Role, Email.</w:t>
      </w:r>
      <w:r>
        <w:br/>
      </w:r>
      <w:r>
        <w:br/>
      </w:r>
      <w:r w:rsidRPr="006865DD">
        <w:rPr>
          <w:b/>
          <w:bCs/>
        </w:rPr>
        <w:t>Entity Framework Core:</w:t>
      </w:r>
      <w:r w:rsidRPr="006865DD">
        <w:rPr>
          <w:b/>
          <w:bCs/>
        </w:rPr>
        <w:br/>
      </w:r>
      <w:r>
        <w:t>- The database will be managed using EF Core with migrations to keep track of schema changes.</w:t>
      </w:r>
      <w:r>
        <w:br/>
        <w:t>- A code-first approach will be used for database design.</w:t>
      </w:r>
      <w:r>
        <w:br/>
      </w:r>
    </w:p>
    <w:p w:rsidR="00480366" w:rsidRDefault="00000000">
      <w:pPr>
        <w:pStyle w:val="Heading2"/>
      </w:pPr>
      <w:r>
        <w:t>5.4 Containerization (Docker)</w:t>
      </w:r>
    </w:p>
    <w:p w:rsidR="00480366" w:rsidRDefault="00000000">
      <w:r>
        <w:br/>
      </w:r>
      <w:proofErr w:type="spellStart"/>
      <w:r w:rsidRPr="006865DD">
        <w:rPr>
          <w:b/>
          <w:bCs/>
        </w:rPr>
        <w:t>Dockerfile</w:t>
      </w:r>
      <w:proofErr w:type="spellEnd"/>
      <w:r w:rsidRPr="006865DD">
        <w:rPr>
          <w:b/>
          <w:bCs/>
        </w:rPr>
        <w:t xml:space="preserve"> for Backend:</w:t>
      </w:r>
      <w:r w:rsidRPr="006865DD">
        <w:rPr>
          <w:b/>
          <w:bCs/>
        </w:rPr>
        <w:br/>
      </w:r>
      <w:r>
        <w:t>FROM mcr.microsoft.com/dotnet/aspnet:8.0 AS base</w:t>
      </w:r>
      <w:r>
        <w:br/>
        <w:t>WORKDIR /app</w:t>
      </w:r>
      <w:r>
        <w:br/>
        <w:t>EXPOSE 80</w:t>
      </w:r>
      <w:r>
        <w:br/>
      </w:r>
      <w:r>
        <w:br/>
        <w:t>FROM mcr.microsoft.com/dotnet/sdk:8.0 AS build</w:t>
      </w:r>
      <w:r>
        <w:br/>
        <w:t>WORKDIR /</w:t>
      </w:r>
      <w:proofErr w:type="spellStart"/>
      <w:r>
        <w:t>src</w:t>
      </w:r>
      <w:proofErr w:type="spellEnd"/>
      <w:r>
        <w:br/>
      </w:r>
      <w:proofErr w:type="gramStart"/>
      <w:r>
        <w:t>COPY .</w:t>
      </w:r>
      <w:proofErr w:type="gramEnd"/>
      <w:r>
        <w:t xml:space="preserve"> .</w:t>
      </w:r>
      <w:r>
        <w:br/>
        <w:t>RUN dotnet restore</w:t>
      </w:r>
      <w:r>
        <w:br/>
        <w:t>RUN dotnet build -c Release -o /app/build</w:t>
      </w:r>
      <w:r>
        <w:br/>
      </w:r>
      <w:r>
        <w:br/>
        <w:t>FROM build AS publish</w:t>
      </w:r>
      <w:r>
        <w:br/>
        <w:t>RUN dotnet publish -c Release -o /app/publish</w:t>
      </w:r>
      <w:r>
        <w:br/>
      </w:r>
      <w:r>
        <w:br/>
        <w:t>FROM base AS final</w:t>
      </w:r>
      <w:r>
        <w:br/>
        <w:t>WORKDIR /app</w:t>
      </w:r>
      <w:r>
        <w:br/>
        <w:t>COPY --from=publish /app/publish .</w:t>
      </w:r>
      <w:r>
        <w:br/>
        <w:t>ENTRYPOINT ["dotnet", "SupportTicketApp.dll"]</w:t>
      </w:r>
      <w:r>
        <w:br/>
      </w:r>
      <w:r>
        <w:br/>
        <w:t>Docker Compose for Multi-container Setup:</w:t>
      </w:r>
      <w:r>
        <w:br/>
        <w:t>version: '3.4'</w:t>
      </w:r>
      <w:r>
        <w:br/>
      </w:r>
      <w:r>
        <w:br/>
        <w:t>services:</w:t>
      </w:r>
      <w:r>
        <w:br/>
        <w:t xml:space="preserve">  app:</w:t>
      </w:r>
      <w:r>
        <w:br/>
        <w:t xml:space="preserve">    image: support-ticket-app</w:t>
      </w:r>
      <w:r>
        <w:br/>
        <w:t xml:space="preserve">    build:</w:t>
      </w:r>
      <w:r>
        <w:br/>
        <w:t xml:space="preserve">      context: .</w:t>
      </w:r>
      <w:r>
        <w:br/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  <w:r>
        <w:br/>
        <w:t xml:space="preserve">    ports:</w:t>
      </w:r>
      <w:r>
        <w:br/>
        <w:t xml:space="preserve">      - "8080:80"</w:t>
      </w:r>
      <w:r>
        <w:br/>
        <w:t xml:space="preserve">  </w:t>
      </w:r>
      <w:proofErr w:type="spellStart"/>
      <w:r>
        <w:t>db</w:t>
      </w:r>
      <w:proofErr w:type="spellEnd"/>
      <w:r>
        <w:t>:</w:t>
      </w:r>
      <w:r>
        <w:br/>
        <w:t xml:space="preserve">    image: mcr.microsoft.com/</w:t>
      </w:r>
      <w:proofErr w:type="spellStart"/>
      <w:r>
        <w:t>mssql</w:t>
      </w:r>
      <w:proofErr w:type="spellEnd"/>
      <w:r>
        <w:t>/server:2019-latest</w:t>
      </w:r>
      <w:r>
        <w:br/>
        <w:t xml:space="preserve">    environment:</w:t>
      </w:r>
      <w:r>
        <w:br/>
        <w:t xml:space="preserve">      SA_PASSWORD: "YourPassword123"</w:t>
      </w:r>
      <w:r>
        <w:br/>
        <w:t xml:space="preserve">      ACCEPT_EULA: "Y"</w:t>
      </w:r>
      <w:r>
        <w:br/>
        <w:t xml:space="preserve">    ports:</w:t>
      </w:r>
      <w:r>
        <w:br/>
        <w:t xml:space="preserve">      - "1433:1433"</w:t>
      </w:r>
      <w:r>
        <w:br/>
      </w:r>
    </w:p>
    <w:p w:rsidR="00480366" w:rsidRDefault="00000000">
      <w:pPr>
        <w:pStyle w:val="Heading2"/>
      </w:pPr>
      <w:r>
        <w:t>5.5 CI/CD Pipeline (Azure DevOps)</w:t>
      </w:r>
    </w:p>
    <w:p w:rsidR="00480366" w:rsidRDefault="00000000">
      <w:r>
        <w:br/>
      </w:r>
      <w:r w:rsidRPr="006865DD">
        <w:rPr>
          <w:b/>
          <w:bCs/>
        </w:rPr>
        <w:t>Pipeline Steps:</w:t>
      </w:r>
      <w:r w:rsidRPr="006865DD">
        <w:rPr>
          <w:b/>
          <w:bCs/>
        </w:rPr>
        <w:br/>
      </w:r>
      <w:r>
        <w:t>1. Build Pipeline:</w:t>
      </w:r>
      <w:r>
        <w:br/>
        <w:t xml:space="preserve">   - Restore NuGet packages.</w:t>
      </w:r>
      <w:r>
        <w:br/>
        <w:t xml:space="preserve">   - Build the project.</w:t>
      </w:r>
      <w:r>
        <w:br/>
        <w:t xml:space="preserve">   - Run unit tests.</w:t>
      </w:r>
      <w:r>
        <w:br/>
        <w:t xml:space="preserve">   - Publish build artifacts.</w:t>
      </w:r>
      <w:r>
        <w:br/>
        <w:t>2. Release Pipeline:</w:t>
      </w:r>
      <w:r>
        <w:br/>
        <w:t xml:space="preserve">   - Pull the latest build artifact.</w:t>
      </w:r>
      <w:r>
        <w:br/>
        <w:t xml:space="preserve">   - Deploy the Docker image to Azure Kubernetes Service (AKS).</w:t>
      </w:r>
      <w:r>
        <w:br/>
      </w:r>
      <w:r>
        <w:br/>
      </w:r>
      <w:r w:rsidRPr="006865DD">
        <w:rPr>
          <w:b/>
          <w:bCs/>
        </w:rPr>
        <w:t>YAML Pipeline:</w:t>
      </w:r>
      <w:r>
        <w:br/>
        <w:t>trigger:</w:t>
      </w:r>
      <w:r>
        <w:br/>
        <w:t xml:space="preserve">  branches:</w:t>
      </w:r>
      <w:r>
        <w:br/>
        <w:t xml:space="preserve">    include:</w:t>
      </w:r>
      <w:r>
        <w:br/>
        <w:t xml:space="preserve">      - main</w:t>
      </w:r>
      <w:r>
        <w:br/>
      </w:r>
      <w:r>
        <w:br/>
        <w:t>pool:</w:t>
      </w:r>
      <w:r>
        <w:br/>
        <w:t xml:space="preserve">  </w:t>
      </w:r>
      <w:proofErr w:type="spellStart"/>
      <w:r>
        <w:t>vmImage</w:t>
      </w:r>
      <w:proofErr w:type="spellEnd"/>
      <w:r>
        <w:t>: 'ubuntu-latest'</w:t>
      </w:r>
      <w:r>
        <w:br/>
      </w:r>
      <w:r>
        <w:br/>
        <w:t>steps:</w:t>
      </w:r>
      <w:r>
        <w:br/>
        <w:t xml:space="preserve">  - task: UseDotNet@2</w:t>
      </w:r>
      <w:r>
        <w:br/>
        <w:t xml:space="preserve">    inputs:</w:t>
      </w:r>
      <w:r>
        <w:br/>
        <w:t xml:space="preserve">      </w:t>
      </w:r>
      <w:proofErr w:type="spellStart"/>
      <w:r>
        <w:t>packageType</w:t>
      </w:r>
      <w:proofErr w:type="spellEnd"/>
      <w:r>
        <w:t>: '</w:t>
      </w:r>
      <w:proofErr w:type="spellStart"/>
      <w:r>
        <w:t>sdk</w:t>
      </w:r>
      <w:proofErr w:type="spellEnd"/>
      <w:r>
        <w:t>'</w:t>
      </w:r>
      <w:r>
        <w:br/>
        <w:t xml:space="preserve">      version: '8.x'</w:t>
      </w:r>
      <w:r>
        <w:br/>
      </w:r>
      <w:r>
        <w:br/>
        <w:t xml:space="preserve">  - script: dotnet restore</w:t>
      </w:r>
      <w:r>
        <w:br/>
        <w:t xml:space="preserve">    </w:t>
      </w:r>
      <w:proofErr w:type="spellStart"/>
      <w:r>
        <w:t>displayName</w:t>
      </w:r>
      <w:proofErr w:type="spellEnd"/>
      <w:r>
        <w:t>: 'Restore NuGet packages'</w:t>
      </w:r>
      <w:r>
        <w:br/>
      </w:r>
      <w:r>
        <w:br/>
        <w:t xml:space="preserve">  - script: dotnet build --configuration Release</w:t>
      </w:r>
      <w:r>
        <w:br/>
        <w:t xml:space="preserve">    </w:t>
      </w:r>
      <w:proofErr w:type="spellStart"/>
      <w:r>
        <w:t>displayName</w:t>
      </w:r>
      <w:proofErr w:type="spellEnd"/>
      <w:r>
        <w:t>: 'Build solution'</w:t>
      </w:r>
      <w:r>
        <w:br/>
      </w:r>
      <w:r>
        <w:br/>
        <w:t xml:space="preserve">  - script: dotnet test</w:t>
      </w:r>
      <w:r>
        <w:br/>
        <w:t xml:space="preserve">    </w:t>
      </w:r>
      <w:proofErr w:type="spellStart"/>
      <w:r>
        <w:t>displayName</w:t>
      </w:r>
      <w:proofErr w:type="spellEnd"/>
      <w:r>
        <w:t>: 'Run unit tests'</w:t>
      </w:r>
      <w:r>
        <w:br/>
      </w:r>
      <w:r>
        <w:br/>
        <w:t xml:space="preserve">  - task: PublishBuildArtifacts@1</w:t>
      </w:r>
      <w:r>
        <w:br/>
        <w:t xml:space="preserve">    inputs:</w:t>
      </w:r>
      <w:r>
        <w:br/>
        <w:t xml:space="preserve">      </w:t>
      </w:r>
      <w:proofErr w:type="spellStart"/>
      <w:r>
        <w:t>pathToPublish</w:t>
      </w:r>
      <w:proofErr w:type="spellEnd"/>
      <w:r>
        <w:t>: $(</w:t>
      </w:r>
      <w:proofErr w:type="spellStart"/>
      <w:r>
        <w:t>Build.ArtifactStagingDirectory</w:t>
      </w:r>
      <w:proofErr w:type="spellEnd"/>
      <w:r>
        <w:t>)</w:t>
      </w:r>
      <w:r>
        <w:br/>
      </w:r>
    </w:p>
    <w:p w:rsidR="00480366" w:rsidRDefault="00000000">
      <w:pPr>
        <w:pStyle w:val="Heading1"/>
      </w:pPr>
      <w:r>
        <w:t>6. Testing Strategy</w:t>
      </w:r>
    </w:p>
    <w:p w:rsidR="00480366" w:rsidRDefault="00000000">
      <w:r>
        <w:br/>
      </w:r>
      <w:r w:rsidRPr="006865DD">
        <w:rPr>
          <w:b/>
          <w:bCs/>
        </w:rPr>
        <w:t>Unit Testing:</w:t>
      </w:r>
      <w:r w:rsidRPr="006865DD">
        <w:rPr>
          <w:b/>
          <w:bCs/>
        </w:rPr>
        <w:br/>
      </w:r>
      <w:r>
        <w:t xml:space="preserve">- Use </w:t>
      </w:r>
      <w:proofErr w:type="spellStart"/>
      <w:r>
        <w:t>xUnit</w:t>
      </w:r>
      <w:proofErr w:type="spellEnd"/>
      <w:r>
        <w:t xml:space="preserve"> for unit tests on both the backend services and repositories.</w:t>
      </w:r>
      <w:r>
        <w:br/>
        <w:t>- Angular testing using Jasmine for testing components and services.</w:t>
      </w:r>
      <w:r>
        <w:br/>
      </w:r>
      <w:r>
        <w:br/>
      </w:r>
      <w:r w:rsidRPr="006865DD">
        <w:rPr>
          <w:b/>
          <w:bCs/>
        </w:rPr>
        <w:t>API Testing:</w:t>
      </w:r>
      <w:r w:rsidRPr="006865DD">
        <w:rPr>
          <w:b/>
          <w:bCs/>
        </w:rPr>
        <w:br/>
      </w:r>
      <w:r>
        <w:t>- Postman will be used to test the API endpoints.</w:t>
      </w:r>
      <w:r>
        <w:br/>
      </w:r>
      <w:r>
        <w:br/>
      </w:r>
    </w:p>
    <w:p w:rsidR="00480366" w:rsidRDefault="00000000">
      <w:pPr>
        <w:pStyle w:val="Heading1"/>
      </w:pPr>
      <w:r>
        <w:t>7. Deployment Strategy</w:t>
      </w:r>
    </w:p>
    <w:p w:rsidR="00480366" w:rsidRDefault="00000000">
      <w:r>
        <w:br/>
        <w:t>The application will be containerized and deployed using Docker and Kubernetes.</w:t>
      </w:r>
      <w:r>
        <w:br/>
        <w:t>Azure DevOps will automate the build, test, and deployment processes using pipelines.</w:t>
      </w:r>
      <w:r>
        <w:br/>
      </w:r>
    </w:p>
    <w:sectPr w:rsidR="004803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895302">
    <w:abstractNumId w:val="8"/>
  </w:num>
  <w:num w:numId="2" w16cid:durableId="853303455">
    <w:abstractNumId w:val="6"/>
  </w:num>
  <w:num w:numId="3" w16cid:durableId="1013916774">
    <w:abstractNumId w:val="5"/>
  </w:num>
  <w:num w:numId="4" w16cid:durableId="1494834584">
    <w:abstractNumId w:val="4"/>
  </w:num>
  <w:num w:numId="5" w16cid:durableId="798452054">
    <w:abstractNumId w:val="7"/>
  </w:num>
  <w:num w:numId="6" w16cid:durableId="1788810965">
    <w:abstractNumId w:val="3"/>
  </w:num>
  <w:num w:numId="7" w16cid:durableId="107162711">
    <w:abstractNumId w:val="2"/>
  </w:num>
  <w:num w:numId="8" w16cid:durableId="1429737546">
    <w:abstractNumId w:val="1"/>
  </w:num>
  <w:num w:numId="9" w16cid:durableId="186778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1A7"/>
    <w:rsid w:val="001158EC"/>
    <w:rsid w:val="00125733"/>
    <w:rsid w:val="0015074B"/>
    <w:rsid w:val="0029639D"/>
    <w:rsid w:val="00326F90"/>
    <w:rsid w:val="004307B5"/>
    <w:rsid w:val="00480366"/>
    <w:rsid w:val="00507A5E"/>
    <w:rsid w:val="00653A9B"/>
    <w:rsid w:val="006865DD"/>
    <w:rsid w:val="00AA1D8D"/>
    <w:rsid w:val="00B47730"/>
    <w:rsid w:val="00BD67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B2DD0"/>
  <w14:defaultImageDpi w14:val="300"/>
  <w15:docId w15:val="{8FF8D2B1-2096-4C01-8D92-6B5A61BD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Bisanta Laishram</cp:lastModifiedBy>
  <cp:revision>1</cp:revision>
  <dcterms:created xsi:type="dcterms:W3CDTF">2026-09-24T08:08:00Z</dcterms:created>
  <dcterms:modified xsi:type="dcterms:W3CDTF">2026-09-24T08:08:00Z</dcterms:modified>
  <cp:category/>
</cp:coreProperties>
</file>